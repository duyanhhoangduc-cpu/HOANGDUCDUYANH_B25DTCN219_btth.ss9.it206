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FF7B" w14:textId="77777777" w:rsidR="00646538" w:rsidRPr="00281D54" w:rsidRDefault="00000000">
      <w:pPr>
        <w:keepNext/>
        <w:spacing w:before="200"/>
        <w:rPr>
          <w:sz w:val="32"/>
          <w:szCs w:val="32"/>
        </w:rPr>
      </w:pPr>
      <w:r w:rsidRPr="00281D54">
        <w:rPr>
          <w:b/>
          <w:sz w:val="32"/>
          <w:szCs w:val="32"/>
        </w:rPr>
        <w:t>1. Kiểm tra Increment &amp; Đánh giá Review cũ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3456"/>
      </w:tblGrid>
      <w:tr w:rsidR="00646538" w:rsidRPr="00281D54" w14:paraId="649D718F" w14:textId="77777777" w:rsidTr="00281D54">
        <w:trPr>
          <w:jc w:val="center"/>
        </w:trPr>
        <w:tc>
          <w:tcPr>
            <w:tcW w:w="1152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B0DB2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Mã</w:t>
            </w:r>
          </w:p>
        </w:tc>
        <w:tc>
          <w:tcPr>
            <w:tcW w:w="1584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90A75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Trạng thái</w:t>
            </w:r>
          </w:p>
        </w:tc>
        <w:tc>
          <w:tcPr>
            <w:tcW w:w="3168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2E51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Bằng chứng cuối Sprint 14</w:t>
            </w:r>
          </w:p>
        </w:tc>
        <w:tc>
          <w:tcPr>
            <w:tcW w:w="34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BCB92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Cách trình bày trong Sprint Review</w:t>
            </w:r>
          </w:p>
        </w:tc>
      </w:tr>
      <w:tr w:rsidR="00646538" w:rsidRPr="00281D54" w14:paraId="3C3E03B1" w14:textId="77777777" w:rsidTr="00281D54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6CC5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SC-61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71AC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Done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9E7C" w14:textId="07DE2074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80/80 kiểm thử đạt; </w:t>
            </w:r>
            <w:proofErr w:type="spellStart"/>
            <w:r w:rsidRPr="00281D54">
              <w:rPr>
                <w:sz w:val="32"/>
                <w:szCs w:val="32"/>
              </w:rPr>
              <w:t>không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còn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lỗi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cao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F46F" w14:textId="15ADCC38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Demo </w:t>
            </w:r>
            <w:proofErr w:type="spellStart"/>
            <w:r w:rsidRPr="00281D54">
              <w:rPr>
                <w:sz w:val="32"/>
                <w:szCs w:val="32"/>
              </w:rPr>
              <w:t>trực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tiếp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như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một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phần</w:t>
            </w:r>
            <w:proofErr w:type="spellEnd"/>
            <w:r w:rsidRPr="00281D54">
              <w:rPr>
                <w:sz w:val="32"/>
                <w:szCs w:val="32"/>
              </w:rPr>
              <w:t xml:space="preserve"> Increment</w:t>
            </w:r>
          </w:p>
        </w:tc>
      </w:tr>
      <w:tr w:rsidR="00646538" w:rsidRPr="00281D54" w14:paraId="513F4370" w14:textId="77777777" w:rsidTr="00281D54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6E13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SC-62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A167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Chưa Done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9F5F" w14:textId="20E4E2D1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70/78 đạt; còn 8 ca lỗi </w:t>
            </w:r>
            <w:proofErr w:type="spellStart"/>
            <w:r w:rsidRPr="00281D54">
              <w:rPr>
                <w:sz w:val="32"/>
                <w:szCs w:val="32"/>
              </w:rPr>
              <w:t>dịch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vụ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đơn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C6C6" w14:textId="0C96F125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Báo </w:t>
            </w:r>
            <w:proofErr w:type="spellStart"/>
            <w:r w:rsidRPr="00281D54">
              <w:rPr>
                <w:sz w:val="32"/>
                <w:szCs w:val="32"/>
              </w:rPr>
              <w:t>cáo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minh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bạch</w:t>
            </w:r>
            <w:proofErr w:type="spellEnd"/>
            <w:r w:rsidRPr="00281D54">
              <w:rPr>
                <w:sz w:val="32"/>
                <w:szCs w:val="32"/>
              </w:rPr>
              <w:t xml:space="preserve">: </w:t>
            </w:r>
            <w:proofErr w:type="spellStart"/>
            <w:r w:rsidRPr="00281D54">
              <w:rPr>
                <w:sz w:val="32"/>
                <w:szCs w:val="32"/>
              </w:rPr>
              <w:t>Chưa</w:t>
            </w:r>
            <w:proofErr w:type="spellEnd"/>
            <w:r w:rsidRPr="00281D54">
              <w:rPr>
                <w:sz w:val="32"/>
                <w:szCs w:val="32"/>
              </w:rPr>
              <w:t xml:space="preserve"> Done do lỗi </w:t>
            </w:r>
            <w:proofErr w:type="spellStart"/>
            <w:r w:rsidRPr="00281D54">
              <w:rPr>
                <w:sz w:val="32"/>
                <w:szCs w:val="32"/>
              </w:rPr>
              <w:t>dịch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vụ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đơn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hàng</w:t>
            </w:r>
            <w:proofErr w:type="spellEnd"/>
          </w:p>
        </w:tc>
      </w:tr>
      <w:tr w:rsidR="00646538" w:rsidRPr="00281D54" w14:paraId="756CA30C" w14:textId="77777777" w:rsidTr="00281D54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11A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SC-63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238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Chưa Done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1FE1" w14:textId="77555D30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74/80 ca đúng; còn 1 </w:t>
            </w:r>
            <w:proofErr w:type="spellStart"/>
            <w:r w:rsidRPr="00281D54">
              <w:rPr>
                <w:sz w:val="32"/>
                <w:szCs w:val="32"/>
              </w:rPr>
              <w:t>lỗi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nghiêm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trọng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cao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D4CE" w14:textId="56761F2D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Báo </w:t>
            </w:r>
            <w:proofErr w:type="spellStart"/>
            <w:r w:rsidRPr="00281D54">
              <w:rPr>
                <w:sz w:val="32"/>
                <w:szCs w:val="32"/>
              </w:rPr>
              <w:t>cáo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minh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bạch</w:t>
            </w:r>
            <w:proofErr w:type="spellEnd"/>
            <w:r w:rsidRPr="00281D54">
              <w:rPr>
                <w:sz w:val="32"/>
                <w:szCs w:val="32"/>
              </w:rPr>
              <w:t xml:space="preserve">: Chưa Done do còn 01 </w:t>
            </w:r>
            <w:proofErr w:type="spellStart"/>
            <w:r w:rsidRPr="00281D54">
              <w:rPr>
                <w:sz w:val="32"/>
                <w:szCs w:val="32"/>
              </w:rPr>
              <w:t>lỗi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nghiêm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trọng</w:t>
            </w:r>
            <w:proofErr w:type="spellEnd"/>
          </w:p>
        </w:tc>
      </w:tr>
      <w:tr w:rsidR="00646538" w:rsidRPr="00281D54" w14:paraId="5F8E4B29" w14:textId="77777777" w:rsidTr="00281D54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F6B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SC-64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F31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Chưa Done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EDA2" w14:textId="55A6B407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60/60 kiểm thử chính đạt; chờ </w:t>
            </w:r>
            <w:proofErr w:type="spellStart"/>
            <w:r w:rsidRPr="00281D54">
              <w:rPr>
                <w:sz w:val="32"/>
                <w:szCs w:val="32"/>
              </w:rPr>
              <w:t>kiểm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tra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che</w:t>
            </w:r>
            <w:proofErr w:type="spellEnd"/>
            <w:r w:rsidRPr="00281D54">
              <w:rPr>
                <w:sz w:val="32"/>
                <w:szCs w:val="32"/>
              </w:rPr>
              <w:t xml:space="preserve"> SĐT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3ABE" w14:textId="47804787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Báo </w:t>
            </w:r>
            <w:proofErr w:type="spellStart"/>
            <w:r w:rsidRPr="00281D54">
              <w:rPr>
                <w:sz w:val="32"/>
                <w:szCs w:val="32"/>
              </w:rPr>
              <w:t>cáo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minh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bạch</w:t>
            </w:r>
            <w:proofErr w:type="spellEnd"/>
            <w:r w:rsidRPr="00281D54">
              <w:rPr>
                <w:sz w:val="32"/>
                <w:szCs w:val="32"/>
              </w:rPr>
              <w:t xml:space="preserve">: Chưa Done do chờ kiểm </w:t>
            </w:r>
            <w:proofErr w:type="spellStart"/>
            <w:r w:rsidRPr="00281D54">
              <w:rPr>
                <w:sz w:val="32"/>
                <w:szCs w:val="32"/>
              </w:rPr>
              <w:t>tra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bảo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mật</w:t>
            </w:r>
            <w:proofErr w:type="spellEnd"/>
            <w:r w:rsidRPr="00281D54">
              <w:rPr>
                <w:sz w:val="32"/>
                <w:szCs w:val="32"/>
              </w:rPr>
              <w:t xml:space="preserve"> SĐT</w:t>
            </w:r>
          </w:p>
        </w:tc>
      </w:tr>
      <w:tr w:rsidR="00646538" w:rsidRPr="00281D54" w14:paraId="6D00D079" w14:textId="77777777" w:rsidTr="00281D54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5050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SC-65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06E5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Done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6685" w14:textId="2DC41001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42/42 đạt; kiểm tra </w:t>
            </w:r>
            <w:proofErr w:type="spellStart"/>
            <w:r w:rsidRPr="00281D54">
              <w:rPr>
                <w:sz w:val="32"/>
                <w:szCs w:val="32"/>
              </w:rPr>
              <w:t>quyền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riêng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tư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đạt</w:t>
            </w:r>
            <w:proofErr w:type="spellEnd"/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C24D" w14:textId="1F44CEF3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Demo </w:t>
            </w:r>
            <w:proofErr w:type="spellStart"/>
            <w:r w:rsidRPr="00281D54">
              <w:rPr>
                <w:sz w:val="32"/>
                <w:szCs w:val="32"/>
              </w:rPr>
              <w:t>trực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tiếp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như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một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phần</w:t>
            </w:r>
            <w:proofErr w:type="spellEnd"/>
            <w:r w:rsidRPr="00281D54">
              <w:rPr>
                <w:sz w:val="32"/>
                <w:szCs w:val="32"/>
              </w:rPr>
              <w:t xml:space="preserve"> Increment</w:t>
            </w:r>
          </w:p>
        </w:tc>
      </w:tr>
    </w:tbl>
    <w:p w14:paraId="534A9D41" w14:textId="77777777" w:rsidR="00646538" w:rsidRPr="00281D54" w:rsidRDefault="00646538">
      <w:pPr>
        <w:rPr>
          <w:sz w:val="32"/>
          <w:szCs w:val="32"/>
        </w:rPr>
      </w:pPr>
    </w:p>
    <w:p w14:paraId="707FA4A5" w14:textId="77777777" w:rsidR="00646538" w:rsidRPr="00281D54" w:rsidRDefault="00000000">
      <w:pPr>
        <w:keepNext/>
        <w:spacing w:before="160" w:after="60"/>
        <w:rPr>
          <w:sz w:val="32"/>
          <w:szCs w:val="32"/>
        </w:rPr>
      </w:pPr>
      <w:r w:rsidRPr="00281D54">
        <w:rPr>
          <w:b/>
          <w:i/>
          <w:sz w:val="32"/>
          <w:szCs w:val="32"/>
        </w:rPr>
        <w:t>Điểm sai của Sprint Review cũ &amp; Tác động:</w:t>
      </w:r>
    </w:p>
    <w:p w14:paraId="6BDC4C91" w14:textId="6A1DB386" w:rsidR="00646538" w:rsidRPr="00281D54" w:rsidRDefault="00000000">
      <w:pPr>
        <w:rPr>
          <w:sz w:val="32"/>
          <w:szCs w:val="32"/>
          <w:lang w:val="vi-VN"/>
        </w:rPr>
      </w:pPr>
      <w:r w:rsidRPr="00281D54">
        <w:rPr>
          <w:b/>
          <w:sz w:val="32"/>
          <w:szCs w:val="32"/>
        </w:rPr>
        <w:t xml:space="preserve">• Sai lầm 1: </w:t>
      </w:r>
      <w:r w:rsidRPr="00281D54">
        <w:rPr>
          <w:sz w:val="32"/>
          <w:szCs w:val="32"/>
        </w:rPr>
        <w:t xml:space="preserve">Coi toàn bộ SC-61 đến SC-65 là Done và yêu cầu nghiệm thu $\rightarrow$ </w:t>
      </w:r>
      <w:r w:rsidRPr="00281D54">
        <w:rPr>
          <w:b/>
          <w:sz w:val="32"/>
          <w:szCs w:val="32"/>
        </w:rPr>
        <w:t xml:space="preserve">Tác động: </w:t>
      </w:r>
      <w:r w:rsidRPr="00281D54">
        <w:rPr>
          <w:sz w:val="32"/>
          <w:szCs w:val="32"/>
        </w:rPr>
        <w:t xml:space="preserve">Mất tính minh bạch, biến Review thành buổi phê duyệt hành chính, bỏ qua </w:t>
      </w:r>
      <w:proofErr w:type="spellStart"/>
      <w:r w:rsidRPr="00281D54">
        <w:rPr>
          <w:sz w:val="32"/>
          <w:szCs w:val="32"/>
        </w:rPr>
        <w:t>rủi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ro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lỗi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cao</w:t>
      </w:r>
      <w:proofErr w:type="spellEnd"/>
    </w:p>
    <w:p w14:paraId="7D7255FA" w14:textId="791D0A36" w:rsidR="00646538" w:rsidRPr="00281D54" w:rsidRDefault="00000000">
      <w:pPr>
        <w:rPr>
          <w:sz w:val="32"/>
          <w:szCs w:val="32"/>
          <w:lang w:val="vi-VN"/>
        </w:rPr>
      </w:pPr>
      <w:r w:rsidRPr="00281D54">
        <w:rPr>
          <w:b/>
          <w:sz w:val="32"/>
          <w:szCs w:val="32"/>
          <w:lang w:val="vi-VN"/>
        </w:rPr>
        <w:t xml:space="preserve">• Sai lầm 2: </w:t>
      </w:r>
      <w:r w:rsidRPr="00281D54">
        <w:rPr>
          <w:sz w:val="32"/>
          <w:szCs w:val="32"/>
          <w:lang w:val="vi-VN"/>
        </w:rPr>
        <w:t xml:space="preserve">PO tự cam kết thực hiện ngay mọi Feedback tại chỗ $\rightarrow$ </w:t>
      </w:r>
      <w:r w:rsidRPr="00281D54">
        <w:rPr>
          <w:b/>
          <w:sz w:val="32"/>
          <w:szCs w:val="32"/>
          <w:lang w:val="vi-VN"/>
        </w:rPr>
        <w:t xml:space="preserve">Tác động: </w:t>
      </w:r>
      <w:r w:rsidRPr="00281D54">
        <w:rPr>
          <w:sz w:val="32"/>
          <w:szCs w:val="32"/>
          <w:lang w:val="vi-VN"/>
        </w:rPr>
        <w:t>Vỡ kế hoạch Product Backlog, gây áp lực ảo và mất định hướng chiến lược cho các Sprint sau</w:t>
      </w:r>
    </w:p>
    <w:p w14:paraId="2659490A" w14:textId="470CF093" w:rsidR="00646538" w:rsidRPr="00281D54" w:rsidRDefault="00000000">
      <w:pPr>
        <w:keepNext/>
        <w:spacing w:before="200"/>
        <w:rPr>
          <w:sz w:val="32"/>
          <w:szCs w:val="32"/>
        </w:rPr>
      </w:pPr>
      <w:r w:rsidRPr="00281D54">
        <w:rPr>
          <w:b/>
          <w:sz w:val="32"/>
          <w:szCs w:val="32"/>
        </w:rPr>
        <w:lastRenderedPageBreak/>
        <w:t xml:space="preserve">2. Thiết kế Sprint Review &amp; Feedback Log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2304"/>
        <w:gridCol w:w="1893"/>
        <w:gridCol w:w="3744"/>
      </w:tblGrid>
      <w:tr w:rsidR="00646538" w:rsidRPr="00281D54" w14:paraId="4B876CA4" w14:textId="77777777" w:rsidTr="00281D54">
        <w:trPr>
          <w:jc w:val="center"/>
        </w:trPr>
        <w:tc>
          <w:tcPr>
            <w:tcW w:w="144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3C9CB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Thời lượng</w:t>
            </w:r>
          </w:p>
        </w:tc>
        <w:tc>
          <w:tcPr>
            <w:tcW w:w="2304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13D54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Hoạt động</w:t>
            </w:r>
          </w:p>
        </w:tc>
        <w:tc>
          <w:tcPr>
            <w:tcW w:w="1872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A650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Vai trò chính</w:t>
            </w:r>
          </w:p>
        </w:tc>
        <w:tc>
          <w:tcPr>
            <w:tcW w:w="3744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3A400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Nội dung &amp; Câu hỏi mở</w:t>
            </w:r>
          </w:p>
        </w:tc>
      </w:tr>
      <w:tr w:rsidR="00646538" w:rsidRPr="00281D54" w14:paraId="77245A8B" w14:textId="77777777" w:rsidTr="00281D5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A4D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05 phút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E76E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Mở đầu &amp; Sprint Goal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558F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Product Owner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0653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Nêu Sprint Goal; cập nhật ngắn gọn bối cảnh Product Backlog.</w:t>
            </w:r>
          </w:p>
        </w:tc>
      </w:tr>
      <w:tr w:rsidR="00646538" w:rsidRPr="00281D54" w14:paraId="5D313896" w14:textId="77777777" w:rsidTr="00281D5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6FC5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25 phút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BA5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Demo Increment &amp; Nêu PBI chưa Done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C3BE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Developers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40F2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Demo SC-61, SC-65. Nêu rõ SC-62, SC-63, SC-64 chưa Done kèm lý do. CHM: 'Giao diện hiển thị trạng thái và lịch sử đã hỗ trợ CSKH xử lý dưới 2 phút chưa?'</w:t>
            </w:r>
          </w:p>
        </w:tc>
      </w:tr>
      <w:tr w:rsidR="00646538" w:rsidRPr="00281D54" w14:paraId="58F5DB16" w14:textId="77777777" w:rsidTr="00281D5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C6EE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20 phút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7CA5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Thảo luận &amp; Đóng góp Feedback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73C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Stakeholders &amp; Team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393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Stakeholders trải nghiệm và góp ý. CHM: 'Quy trình tiếp nhận hội thoại không an toàn cần điều chỉnh gì để phối hợp mượt mà hơn?'</w:t>
            </w:r>
          </w:p>
        </w:tc>
      </w:tr>
      <w:tr w:rsidR="00646538" w:rsidRPr="00281D54" w14:paraId="09CB0179" w14:textId="77777777" w:rsidTr="00281D5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B3A1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10 phút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231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Tổng kết Feedback Log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2B03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Product Owner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E842" w14:textId="6F8FC247" w:rsidR="00646538" w:rsidRPr="00281D54" w:rsidRDefault="00000000">
            <w:pPr>
              <w:spacing w:after="0"/>
              <w:rPr>
                <w:sz w:val="32"/>
                <w:szCs w:val="32"/>
                <w:lang w:val="vi-VN"/>
              </w:rPr>
            </w:pPr>
            <w:r w:rsidRPr="00281D54">
              <w:rPr>
                <w:sz w:val="32"/>
                <w:szCs w:val="32"/>
              </w:rPr>
              <w:t xml:space="preserve">Ghi nhận toàn bộ Feedback vào Log; làm rõ nguyên tắc sẽ xem xét đưa vào Backlog </w:t>
            </w:r>
            <w:proofErr w:type="spellStart"/>
            <w:r w:rsidRPr="00281D54">
              <w:rPr>
                <w:sz w:val="32"/>
                <w:szCs w:val="32"/>
              </w:rPr>
              <w:t>sau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buổi</w:t>
            </w:r>
            <w:proofErr w:type="spellEnd"/>
            <w:r w:rsidRPr="00281D54">
              <w:rPr>
                <w:sz w:val="32"/>
                <w:szCs w:val="32"/>
              </w:rPr>
              <w:t xml:space="preserve"> </w:t>
            </w:r>
            <w:proofErr w:type="spellStart"/>
            <w:r w:rsidRPr="00281D54">
              <w:rPr>
                <w:sz w:val="32"/>
                <w:szCs w:val="32"/>
              </w:rPr>
              <w:t>họp</w:t>
            </w:r>
            <w:proofErr w:type="spellEnd"/>
          </w:p>
        </w:tc>
      </w:tr>
    </w:tbl>
    <w:p w14:paraId="4C043C19" w14:textId="77777777" w:rsidR="00646538" w:rsidRPr="00281D54" w:rsidRDefault="00646538">
      <w:pPr>
        <w:rPr>
          <w:sz w:val="32"/>
          <w:szCs w:val="32"/>
        </w:rPr>
      </w:pPr>
    </w:p>
    <w:p w14:paraId="59826D50" w14:textId="77777777" w:rsidR="00646538" w:rsidRPr="00281D54" w:rsidRDefault="00000000">
      <w:pPr>
        <w:keepNext/>
        <w:spacing w:before="160" w:after="60"/>
        <w:rPr>
          <w:sz w:val="32"/>
          <w:szCs w:val="32"/>
        </w:rPr>
      </w:pPr>
      <w:r w:rsidRPr="00281D54">
        <w:rPr>
          <w:b/>
          <w:i/>
          <w:sz w:val="32"/>
          <w:szCs w:val="32"/>
        </w:rPr>
        <w:t>Feedback Log (F-01 đến F-05):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1296"/>
        <w:gridCol w:w="2304"/>
        <w:gridCol w:w="2304"/>
        <w:gridCol w:w="2448"/>
      </w:tblGrid>
      <w:tr w:rsidR="00646538" w:rsidRPr="00281D54" w14:paraId="368B04CC" w14:textId="77777777" w:rsidTr="00281D54">
        <w:trPr>
          <w:jc w:val="center"/>
        </w:trPr>
        <w:tc>
          <w:tcPr>
            <w:tcW w:w="1008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874EB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Mã FB</w:t>
            </w:r>
          </w:p>
        </w:tc>
        <w:tc>
          <w:tcPr>
            <w:tcW w:w="129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A59EE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Nguồn</w:t>
            </w:r>
          </w:p>
        </w:tc>
        <w:tc>
          <w:tcPr>
            <w:tcW w:w="2304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8AAF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Nội dung &amp; Bằng chứng</w:t>
            </w:r>
          </w:p>
        </w:tc>
        <w:tc>
          <w:tcPr>
            <w:tcW w:w="2304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4C091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Điểm cần làm rõ</w:t>
            </w:r>
          </w:p>
        </w:tc>
        <w:tc>
          <w:tcPr>
            <w:tcW w:w="2448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C62E7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Hướng xử lý</w:t>
            </w:r>
          </w:p>
        </w:tc>
      </w:tr>
      <w:tr w:rsidR="00646538" w:rsidRPr="00281D54" w14:paraId="22998979" w14:textId="77777777" w:rsidTr="00281D54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C786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lastRenderedPageBreak/>
              <w:t>F-01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291C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Quản lý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F150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Tự động hóa 90% hội thoại.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513E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Phạm vi các loại hội thoại AI được phép tự trả lời.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A6CA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Đưa vào Product Backlog để PO xem xét độ ưu tiên.</w:t>
            </w:r>
          </w:p>
        </w:tc>
      </w:tr>
      <w:tr w:rsidR="00646538" w:rsidRPr="00281D54" w14:paraId="28575D44" w14:textId="77777777" w:rsidTr="00281D54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A49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F-02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5468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CSKH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024E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Chuyển hội thoại sớm khi AI không chắc.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5315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Tiêu chí ngưỡng tin cậy (confidence threshold) của AI.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4A6F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Xem xét điều chỉnh quy tắc phân loại ở Sprint sau.</w:t>
            </w:r>
          </w:p>
        </w:tc>
      </w:tr>
      <w:tr w:rsidR="00646538" w:rsidRPr="00281D54" w14:paraId="37B6587F" w14:textId="77777777" w:rsidTr="00281D54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C47B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F-03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872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Kiểm thử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1FF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Còn lộ SĐT trên màn hình.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FC8F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Định dạng che SĐT (ví dụ: ****123) và phạm vi hiển thị.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D703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Đưa vào SC-64 để hoàn thành kiểm tra riêng tư.</w:t>
            </w:r>
          </w:p>
        </w:tc>
      </w:tr>
      <w:tr w:rsidR="00646538" w:rsidRPr="00281D54" w14:paraId="6D07EEAB" w14:textId="77777777" w:rsidTr="00281D54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C1C6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F-04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A744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CSKH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A97B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Thiếu lịch sử đa kênh.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9BF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Các kênh cần tích hợp (Zalo, FB, Web) và độ sâu lịch sử.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1D9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Tách thành PBI mới trong Product Backlog.</w:t>
            </w:r>
          </w:p>
        </w:tc>
      </w:tr>
      <w:tr w:rsidR="00646538" w:rsidRPr="00281D54" w14:paraId="137097BF" w14:textId="77777777" w:rsidTr="00281D54">
        <w:trPr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FFC5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F-05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06E7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Kỹ thuật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99B2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Lệch P95 phản hồi hội thoại.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09F9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Điều kiện tải đỉnh và ngưỡng Latency chấp nhận được.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53C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Tạo PBI cải thiện hiệu năng hạ tầng kỹ thuật.</w:t>
            </w:r>
          </w:p>
        </w:tc>
      </w:tr>
    </w:tbl>
    <w:p w14:paraId="617A3DAC" w14:textId="77777777" w:rsidR="00646538" w:rsidRPr="00281D54" w:rsidRDefault="00000000">
      <w:pPr>
        <w:keepNext/>
        <w:spacing w:before="200"/>
        <w:rPr>
          <w:sz w:val="32"/>
          <w:szCs w:val="32"/>
        </w:rPr>
      </w:pPr>
      <w:r w:rsidRPr="00281D54">
        <w:rPr>
          <w:b/>
          <w:sz w:val="32"/>
          <w:szCs w:val="32"/>
        </w:rPr>
        <w:t>3. Thiết kế Sprint Retrospective &amp; Action Items (60 phút)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584"/>
        <w:gridCol w:w="1296"/>
        <w:gridCol w:w="2016"/>
        <w:gridCol w:w="4464"/>
      </w:tblGrid>
      <w:tr w:rsidR="00646538" w:rsidRPr="00281D54" w14:paraId="4AA8BBBB" w14:textId="77777777" w:rsidTr="00281D54">
        <w:trPr>
          <w:jc w:val="center"/>
        </w:trPr>
        <w:tc>
          <w:tcPr>
            <w:tcW w:w="1584" w:type="dxa"/>
            <w:tcBorders>
              <w:bottom w:val="single" w:sz="4" w:space="0" w:color="auto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CCDAC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Bước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FF52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Thời gian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1E3B4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Mục tiêu</w:t>
            </w:r>
          </w:p>
        </w:tc>
        <w:tc>
          <w:tcPr>
            <w:tcW w:w="4464" w:type="dxa"/>
            <w:tcBorders>
              <w:bottom w:val="single" w:sz="4" w:space="0" w:color="auto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92E0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Hoạt động &amp; Xử lý đổ lỗi</w:t>
            </w:r>
          </w:p>
        </w:tc>
      </w:tr>
      <w:tr w:rsidR="00646538" w:rsidRPr="00281D54" w14:paraId="51E7FDEE" w14:textId="77777777" w:rsidTr="00281D54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DD4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Set Stage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FA83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05 phút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5320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Tạo an toàn tâm lý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BCCE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 xml:space="preserve">SM nhắc lại Prime Directive; cam kết tập trung vào hệ </w:t>
            </w:r>
            <w:r w:rsidRPr="00281D54">
              <w:rPr>
                <w:sz w:val="32"/>
                <w:szCs w:val="32"/>
              </w:rPr>
              <w:lastRenderedPageBreak/>
              <w:t>thống/quy trình, không quy trách nhiệm cá nhân.</w:t>
            </w:r>
          </w:p>
        </w:tc>
      </w:tr>
      <w:tr w:rsidR="00646538" w:rsidRPr="00281D54" w14:paraId="3B39CF96" w14:textId="77777777" w:rsidTr="00281D54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7E2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lastRenderedPageBreak/>
              <w:t>Gather Data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B78D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15 phút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48BC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Thu thập dữ liệu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03BA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Ghi nhận dữ liệu thực tế: Mức độ an toàn 2,8/5; staging Ngày 4; Integration Test Ngày 8; đổi quy tắc qua tin nhắn.</w:t>
            </w:r>
          </w:p>
        </w:tc>
      </w:tr>
      <w:tr w:rsidR="00646538" w:rsidRPr="00281D54" w14:paraId="15FF6D7C" w14:textId="77777777" w:rsidTr="00281D54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8ABE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Generate Insights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63B4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20 phút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D192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Phân tích nguyên nhân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BE6E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Thảo luận nhóm tìm nguyên nhân gốc rễ bằng kỹ thuật 4Ls (Liked, Learned, Lacked, Longed for).</w:t>
            </w:r>
          </w:p>
        </w:tc>
      </w:tr>
      <w:tr w:rsidR="00646538" w:rsidRPr="00281D54" w14:paraId="7CDD7B60" w14:textId="77777777" w:rsidTr="00281D54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FAB4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Decide Actions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77E6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15 phút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885B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Chốt Action Items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AE5A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Thỏa thuận tối đa 2 Action Items đáp ứng đủ 4 tiêu chí; không để PO tự quyết.</w:t>
            </w:r>
          </w:p>
        </w:tc>
      </w:tr>
      <w:tr w:rsidR="00646538" w:rsidRPr="00281D54" w14:paraId="5BB9FFF3" w14:textId="77777777" w:rsidTr="00281D54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0A0D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Close Retro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6CE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05 phút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1ED4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Tổng kết &amp; Follow-up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9257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Xác định thời điểm và cơ chế kiểm tra Action Items trong Sprint 15.</w:t>
            </w:r>
          </w:p>
        </w:tc>
      </w:tr>
    </w:tbl>
    <w:p w14:paraId="099D0025" w14:textId="77777777" w:rsidR="00646538" w:rsidRPr="00281D54" w:rsidRDefault="00646538">
      <w:pPr>
        <w:rPr>
          <w:sz w:val="32"/>
          <w:szCs w:val="32"/>
        </w:rPr>
      </w:pPr>
    </w:p>
    <w:p w14:paraId="671B5060" w14:textId="77777777" w:rsidR="00646538" w:rsidRPr="00281D54" w:rsidRDefault="00000000">
      <w:pPr>
        <w:keepNext/>
        <w:spacing w:before="160" w:after="60"/>
        <w:rPr>
          <w:sz w:val="32"/>
          <w:szCs w:val="32"/>
        </w:rPr>
      </w:pPr>
      <w:r w:rsidRPr="00281D54">
        <w:rPr>
          <w:b/>
          <w:i/>
          <w:sz w:val="32"/>
          <w:szCs w:val="32"/>
        </w:rPr>
        <w:t>Danh sách Action Items chốt cho Sprint 15 (Tối đa 2 mục):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1961"/>
        <w:gridCol w:w="1728"/>
        <w:gridCol w:w="2592"/>
      </w:tblGrid>
      <w:tr w:rsidR="00646538" w:rsidRPr="00281D54" w14:paraId="2796ADC5" w14:textId="77777777" w:rsidTr="00281D54">
        <w:trPr>
          <w:jc w:val="center"/>
        </w:trPr>
        <w:tc>
          <w:tcPr>
            <w:tcW w:w="3168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750E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Hành động cụ thể</w:t>
            </w:r>
          </w:p>
        </w:tc>
        <w:tc>
          <w:tcPr>
            <w:tcW w:w="1872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7D2E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Người/nhóm theo dõi</w:t>
            </w:r>
          </w:p>
        </w:tc>
        <w:tc>
          <w:tcPr>
            <w:tcW w:w="1728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30D70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Khi kiểm tra</w:t>
            </w:r>
          </w:p>
        </w:tc>
        <w:tc>
          <w:tcPr>
            <w:tcW w:w="2592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73E88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Bằng chứng hoàn thành</w:t>
            </w:r>
          </w:p>
        </w:tc>
      </w:tr>
      <w:tr w:rsidR="00646538" w:rsidRPr="00281D54" w14:paraId="7CAF72EF" w14:textId="77777777" w:rsidTr="00281D54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182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Triển khai môi trường Staging và hoàn thành phân quyền muộn nhất Ngày 2 của Sprint.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B711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Scrum Master &amp; Devs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C18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Ngày 2 Sprint 15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DE72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Môi trường Staging sẵn sàng và tài khoản dev đăng nhập thành công.</w:t>
            </w:r>
          </w:p>
        </w:tc>
      </w:tr>
      <w:tr w:rsidR="00646538" w:rsidRPr="00281D54" w14:paraId="252BCEE9" w14:textId="77777777" w:rsidTr="00281D54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4283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 xml:space="preserve">Thực hiện Integration </w:t>
            </w:r>
            <w:r w:rsidRPr="00281D54">
              <w:rPr>
                <w:sz w:val="32"/>
                <w:szCs w:val="32"/>
              </w:rPr>
              <w:lastRenderedPageBreak/>
              <w:t>Test không muộn hơn Ngày 4 của Sprint.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925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lastRenderedPageBreak/>
              <w:t xml:space="preserve">Khánh Vy &amp; </w:t>
            </w:r>
            <w:r w:rsidRPr="00281D54">
              <w:rPr>
                <w:sz w:val="32"/>
                <w:szCs w:val="32"/>
              </w:rPr>
              <w:lastRenderedPageBreak/>
              <w:t>Nam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5CC9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lastRenderedPageBreak/>
              <w:t xml:space="preserve">Ngày 4 </w:t>
            </w:r>
            <w:r w:rsidRPr="00281D54">
              <w:rPr>
                <w:sz w:val="32"/>
                <w:szCs w:val="32"/>
              </w:rPr>
              <w:lastRenderedPageBreak/>
              <w:t>Sprint 15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7FE8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lastRenderedPageBreak/>
              <w:t xml:space="preserve">Nhật ký (log) </w:t>
            </w:r>
            <w:r w:rsidRPr="00281D54">
              <w:rPr>
                <w:sz w:val="32"/>
                <w:szCs w:val="32"/>
              </w:rPr>
              <w:lastRenderedPageBreak/>
              <w:t>chạy ca kiểm thử tích hợp đầu tiên được ghi nhận.</w:t>
            </w:r>
          </w:p>
        </w:tc>
      </w:tr>
    </w:tbl>
    <w:p w14:paraId="1CAD7C37" w14:textId="77777777" w:rsidR="00646538" w:rsidRPr="00281D54" w:rsidRDefault="00000000">
      <w:pPr>
        <w:keepNext/>
        <w:spacing w:before="200"/>
        <w:rPr>
          <w:sz w:val="32"/>
          <w:szCs w:val="32"/>
        </w:rPr>
      </w:pPr>
      <w:r w:rsidRPr="00281D54">
        <w:rPr>
          <w:b/>
          <w:sz w:val="32"/>
          <w:szCs w:val="32"/>
        </w:rPr>
        <w:lastRenderedPageBreak/>
        <w:t>4. So sánh &amp; Lựa chọn Kỹ thuật Retro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646538" w:rsidRPr="00281D54" w14:paraId="1AE370DC" w14:textId="77777777" w:rsidTr="00281D54">
        <w:trPr>
          <w:jc w:val="center"/>
        </w:trPr>
        <w:tc>
          <w:tcPr>
            <w:tcW w:w="21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30CF7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Tiêu chí</w:t>
            </w:r>
          </w:p>
        </w:tc>
        <w:tc>
          <w:tcPr>
            <w:tcW w:w="36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54868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Phương án 1: Start - Stop - Continue</w:t>
            </w:r>
          </w:p>
        </w:tc>
        <w:tc>
          <w:tcPr>
            <w:tcW w:w="36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78E1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Phương án 2: 4Ls (Liked, Learned, Lacked, Longed for)</w:t>
            </w:r>
          </w:p>
        </w:tc>
      </w:tr>
      <w:tr w:rsidR="00646538" w:rsidRPr="00281D54" w14:paraId="3B5F364A" w14:textId="77777777" w:rsidTr="00281D5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73AD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proofErr w:type="gramStart"/>
            <w:r w:rsidRPr="00281D54">
              <w:rPr>
                <w:sz w:val="32"/>
                <w:szCs w:val="32"/>
              </w:rPr>
              <w:t>An</w:t>
            </w:r>
            <w:proofErr w:type="gramEnd"/>
            <w:r w:rsidRPr="00281D54">
              <w:rPr>
                <w:sz w:val="32"/>
                <w:szCs w:val="32"/>
              </w:rPr>
              <w:t xml:space="preserve"> toàn tâm lý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7FD3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Trung bình (dễ bị biến thành nơi công kích/đổ lỗi cá nhân).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A289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Cao (tập trung vào cảm nhận và trải nghiệm học hỏi).</w:t>
            </w:r>
          </w:p>
        </w:tc>
      </w:tr>
      <w:tr w:rsidR="00646538" w:rsidRPr="00281D54" w14:paraId="74F401DB" w14:textId="77777777" w:rsidTr="00281D5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8A86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Phân tích nguyên nhân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281F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Trực diện nhưng dễ bỏ qua bối cảnh hệ thống.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0740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Sâu sắc (giúp làm rõ cả cái thiếu và cái mong muốn).</w:t>
            </w:r>
          </w:p>
        </w:tc>
      </w:tr>
      <w:tr w:rsidR="00646538" w:rsidRPr="00281D54" w14:paraId="68F98FED" w14:textId="77777777" w:rsidTr="00281D5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2612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Tạo hành động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4F96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Nhanh, đi thẳng vào việc cần làm/dừng.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1F89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Cần thêm bước chuyển từ Longed for sang Action cụ thể.</w:t>
            </w:r>
          </w:p>
        </w:tc>
      </w:tr>
      <w:tr w:rsidR="00646538" w:rsidRPr="00281D54" w14:paraId="21764437" w14:textId="77777777" w:rsidTr="00281D5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6A0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Thời lượng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CD8A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Tối ưu (45-60 phút).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DAAF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Tối ưu (45-60 phút).</w:t>
            </w:r>
          </w:p>
        </w:tc>
      </w:tr>
      <w:tr w:rsidR="00646538" w:rsidRPr="00281D54" w14:paraId="70032A55" w14:textId="77777777" w:rsidTr="00281D5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C740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Hỗ trợ người ít nói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B0D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Thấp (người nói to dễ lấn át).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636D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Cao (mọi người cùng viết thẻ theo 4 ô).</w:t>
            </w:r>
          </w:p>
        </w:tc>
      </w:tr>
    </w:tbl>
    <w:p w14:paraId="447BE1A2" w14:textId="77777777" w:rsidR="00646538" w:rsidRPr="00281D54" w:rsidRDefault="00646538">
      <w:pPr>
        <w:rPr>
          <w:sz w:val="32"/>
          <w:szCs w:val="32"/>
        </w:rPr>
      </w:pPr>
    </w:p>
    <w:p w14:paraId="71057FF3" w14:textId="27F19DD0" w:rsidR="00646538" w:rsidRPr="00281D54" w:rsidRDefault="00000000">
      <w:pPr>
        <w:rPr>
          <w:sz w:val="32"/>
          <w:szCs w:val="32"/>
          <w:lang w:val="vi-VN"/>
        </w:rPr>
      </w:pPr>
      <w:r w:rsidRPr="00281D54">
        <w:rPr>
          <w:b/>
          <w:sz w:val="32"/>
          <w:szCs w:val="32"/>
        </w:rPr>
        <w:t xml:space="preserve">Quyết định lựa chọn: </w:t>
      </w:r>
      <w:r w:rsidRPr="00281D54">
        <w:rPr>
          <w:sz w:val="32"/>
          <w:szCs w:val="32"/>
        </w:rPr>
        <w:t xml:space="preserve">Chọn </w:t>
      </w:r>
      <w:r w:rsidRPr="00281D54">
        <w:rPr>
          <w:b/>
          <w:sz w:val="32"/>
          <w:szCs w:val="32"/>
        </w:rPr>
        <w:t>Phương án 2 (4Ls)</w:t>
      </w:r>
      <w:r w:rsidRPr="00281D54">
        <w:rPr>
          <w:sz w:val="32"/>
          <w:szCs w:val="32"/>
        </w:rPr>
        <w:t xml:space="preserve"> cho Sprint 15 vì mức độ an toàn tâm lý hiện tại của nhóm rất thấp (2,8/5). 4Ls giúp tạo môi trường an toàn, khuyến khích thành viên mở lòng mà không sợ bị quy chụp trách nhiệm. </w:t>
      </w:r>
      <w:r w:rsidRPr="00281D54">
        <w:rPr>
          <w:b/>
          <w:sz w:val="32"/>
          <w:szCs w:val="32"/>
        </w:rPr>
        <w:t xml:space="preserve">Trade-off &amp; Điều kiện chuyển đổi: </w:t>
      </w:r>
      <w:r w:rsidRPr="00281D54">
        <w:rPr>
          <w:sz w:val="32"/>
          <w:szCs w:val="32"/>
        </w:rPr>
        <w:t xml:space="preserve">4Ls mất thêm chút thời gian để chốt Action Item. Khi điểm an toàn </w:t>
      </w:r>
      <w:proofErr w:type="spellStart"/>
      <w:r w:rsidRPr="00281D54">
        <w:rPr>
          <w:sz w:val="32"/>
          <w:szCs w:val="32"/>
        </w:rPr>
        <w:t>của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nhóm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đạt</w:t>
      </w:r>
      <w:proofErr w:type="spellEnd"/>
      <w:r w:rsidRPr="00281D54">
        <w:rPr>
          <w:sz w:val="32"/>
          <w:szCs w:val="32"/>
        </w:rPr>
        <w:t xml:space="preserve"> </w:t>
      </w:r>
      <w:r w:rsidRPr="00281D54">
        <w:rPr>
          <w:sz w:val="32"/>
          <w:szCs w:val="32"/>
        </w:rPr>
        <w:lastRenderedPageBreak/>
        <w:t xml:space="preserve">&gt;4,0/5, </w:t>
      </w:r>
      <w:proofErr w:type="spellStart"/>
      <w:r w:rsidRPr="00281D54">
        <w:rPr>
          <w:sz w:val="32"/>
          <w:szCs w:val="32"/>
        </w:rPr>
        <w:t>nhóm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sẽ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kết</w:t>
      </w:r>
      <w:proofErr w:type="spellEnd"/>
      <w:r w:rsidRPr="00281D54">
        <w:rPr>
          <w:sz w:val="32"/>
          <w:szCs w:val="32"/>
        </w:rPr>
        <w:t xml:space="preserve"> hợp dùng Start-Stop-Continue để chốt </w:t>
      </w:r>
      <w:proofErr w:type="spellStart"/>
      <w:r w:rsidRPr="00281D54">
        <w:rPr>
          <w:sz w:val="32"/>
          <w:szCs w:val="32"/>
        </w:rPr>
        <w:t>hành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động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nhanh</w:t>
      </w:r>
      <w:proofErr w:type="spellEnd"/>
      <w:r w:rsidRPr="00281D54">
        <w:rPr>
          <w:sz w:val="32"/>
          <w:szCs w:val="32"/>
        </w:rPr>
        <w:t xml:space="preserve"> </w:t>
      </w:r>
      <w:proofErr w:type="spellStart"/>
      <w:r w:rsidRPr="00281D54">
        <w:rPr>
          <w:sz w:val="32"/>
          <w:szCs w:val="32"/>
        </w:rPr>
        <w:t>hơn</w:t>
      </w:r>
      <w:proofErr w:type="spellEnd"/>
      <w:r w:rsidRPr="00281D54">
        <w:rPr>
          <w:sz w:val="32"/>
          <w:szCs w:val="32"/>
        </w:rPr>
        <w:t>.</w:t>
      </w:r>
    </w:p>
    <w:p w14:paraId="7B0A8A68" w14:textId="77777777" w:rsidR="00646538" w:rsidRPr="00281D54" w:rsidRDefault="00000000">
      <w:pPr>
        <w:keepNext/>
        <w:spacing w:before="160" w:after="60"/>
        <w:rPr>
          <w:sz w:val="32"/>
          <w:szCs w:val="32"/>
        </w:rPr>
      </w:pPr>
      <w:proofErr w:type="spellStart"/>
      <w:r w:rsidRPr="00281D54">
        <w:rPr>
          <w:b/>
          <w:i/>
          <w:sz w:val="32"/>
          <w:szCs w:val="32"/>
        </w:rPr>
        <w:t>Truy</w:t>
      </w:r>
      <w:proofErr w:type="spellEnd"/>
      <w:r w:rsidRPr="00281D54">
        <w:rPr>
          <w:b/>
          <w:i/>
          <w:sz w:val="32"/>
          <w:szCs w:val="32"/>
        </w:rPr>
        <w:t xml:space="preserve"> </w:t>
      </w:r>
      <w:proofErr w:type="spellStart"/>
      <w:r w:rsidRPr="00281D54">
        <w:rPr>
          <w:b/>
          <w:i/>
          <w:sz w:val="32"/>
          <w:szCs w:val="32"/>
        </w:rPr>
        <w:t>vết</w:t>
      </w:r>
      <w:proofErr w:type="spellEnd"/>
      <w:r w:rsidRPr="00281D54">
        <w:rPr>
          <w:b/>
          <w:i/>
          <w:sz w:val="32"/>
          <w:szCs w:val="32"/>
        </w:rPr>
        <w:t xml:space="preserve"> 1 Feedback và 1 Action Item sang Sprint 15: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880"/>
      </w:tblGrid>
      <w:tr w:rsidR="00646538" w:rsidRPr="00281D54" w14:paraId="62CE8BA7" w14:textId="77777777" w:rsidTr="00281D54">
        <w:trPr>
          <w:jc w:val="center"/>
        </w:trPr>
        <w:tc>
          <w:tcPr>
            <w:tcW w:w="1728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C9ECE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Loại mục</w:t>
            </w:r>
          </w:p>
        </w:tc>
        <w:tc>
          <w:tcPr>
            <w:tcW w:w="2592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53BC0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Nội dung truy vết</w:t>
            </w:r>
          </w:p>
        </w:tc>
        <w:tc>
          <w:tcPr>
            <w:tcW w:w="21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1F258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Quyền cập nhật</w:t>
            </w:r>
          </w:p>
        </w:tc>
        <w:tc>
          <w:tcPr>
            <w:tcW w:w="288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AD949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b/>
                <w:sz w:val="32"/>
                <w:szCs w:val="32"/>
              </w:rPr>
              <w:t>Bằng chứng &amp; Tiêu chí đo</w:t>
            </w:r>
          </w:p>
        </w:tc>
      </w:tr>
      <w:tr w:rsidR="00646538" w:rsidRPr="00281D54" w14:paraId="5F2650C8" w14:textId="77777777" w:rsidTr="00281D5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601C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Feedback (F-03)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CEDD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Lộ SĐT trên giao diện tiếp nhận hội thoại.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D311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Product Owner (cập nhật vào Backlog)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2AC3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SC-64 đạt kiểm tra bảo mật che SĐT (vd: ****123) trước khi Done ở Sprint 15.</w:t>
            </w:r>
          </w:p>
        </w:tc>
      </w:tr>
      <w:tr w:rsidR="00646538" w:rsidRPr="00281D54" w14:paraId="21868B08" w14:textId="77777777" w:rsidTr="00281D5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EF9B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Action Item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FD2E" w14:textId="77777777" w:rsidR="00646538" w:rsidRPr="00281D54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Thực hiện Integration Test không muộn hơn Ngày 4.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8874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Scrum Team (cập nhật vào Sprint Backlog)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B391" w14:textId="77777777" w:rsidR="00646538" w:rsidRPr="00281D54" w:rsidRDefault="00000000">
            <w:pPr>
              <w:spacing w:after="0"/>
              <w:rPr>
                <w:sz w:val="32"/>
                <w:szCs w:val="32"/>
              </w:rPr>
            </w:pPr>
            <w:r w:rsidRPr="00281D54">
              <w:rPr>
                <w:sz w:val="32"/>
                <w:szCs w:val="32"/>
              </w:rPr>
              <w:t>Nhật ký tự động ghi nhận lần chạy test tích hợp thành công đầu tiên vào Ngày 4.</w:t>
            </w:r>
          </w:p>
        </w:tc>
      </w:tr>
    </w:tbl>
    <w:p w14:paraId="41908514" w14:textId="77777777" w:rsidR="00CC2834" w:rsidRPr="00281D54" w:rsidRDefault="00CC2834">
      <w:pPr>
        <w:rPr>
          <w:sz w:val="32"/>
          <w:szCs w:val="32"/>
        </w:rPr>
      </w:pPr>
    </w:p>
    <w:sectPr w:rsidR="00CC2834" w:rsidRPr="00281D5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569876">
    <w:abstractNumId w:val="8"/>
  </w:num>
  <w:num w:numId="2" w16cid:durableId="1450511978">
    <w:abstractNumId w:val="6"/>
  </w:num>
  <w:num w:numId="3" w16cid:durableId="1525096265">
    <w:abstractNumId w:val="5"/>
  </w:num>
  <w:num w:numId="4" w16cid:durableId="1663847444">
    <w:abstractNumId w:val="4"/>
  </w:num>
  <w:num w:numId="5" w16cid:durableId="1122650417">
    <w:abstractNumId w:val="7"/>
  </w:num>
  <w:num w:numId="6" w16cid:durableId="70658593">
    <w:abstractNumId w:val="3"/>
  </w:num>
  <w:num w:numId="7" w16cid:durableId="268315005">
    <w:abstractNumId w:val="2"/>
  </w:num>
  <w:num w:numId="8" w16cid:durableId="1442258065">
    <w:abstractNumId w:val="1"/>
  </w:num>
  <w:num w:numId="9" w16cid:durableId="161081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D54"/>
    <w:rsid w:val="0029639D"/>
    <w:rsid w:val="00326F90"/>
    <w:rsid w:val="00620164"/>
    <w:rsid w:val="00646538"/>
    <w:rsid w:val="00AA1D8D"/>
    <w:rsid w:val="00B47730"/>
    <w:rsid w:val="00CB0664"/>
    <w:rsid w:val="00CC28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801028"/>
  <w14:defaultImageDpi w14:val="300"/>
  <w15:docId w15:val="{39D85F7C-C926-40E2-8BEE-6869DA3B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duy</cp:lastModifiedBy>
  <cp:revision>2</cp:revision>
  <dcterms:created xsi:type="dcterms:W3CDTF">2013-12-23T23:15:00Z</dcterms:created>
  <dcterms:modified xsi:type="dcterms:W3CDTF">2026-10-26T20:31:00Z</dcterms:modified>
  <cp:category/>
</cp:coreProperties>
</file>